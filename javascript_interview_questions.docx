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69878" w14:textId="2E484F1B" w:rsidR="00CA6C52" w:rsidRPr="003D130F" w:rsidRDefault="00000000">
      <w:pPr>
        <w:rPr>
          <w:rFonts w:ascii="Arial Rounded MT Bold" w:hAnsi="Arial Rounded MT Bold"/>
          <w:b/>
          <w:bCs/>
          <w:color w:val="F79646" w:themeColor="accent6"/>
          <w:sz w:val="48"/>
          <w:szCs w:val="48"/>
        </w:rPr>
      </w:pPr>
      <w:r w:rsidRPr="003D130F">
        <w:rPr>
          <w:rFonts w:ascii="Arial Rounded MT Bold" w:hAnsi="Arial Rounded MT Bold"/>
          <w:b/>
          <w:bCs/>
          <w:color w:val="F79646" w:themeColor="accent6"/>
          <w:sz w:val="48"/>
          <w:szCs w:val="48"/>
        </w:rPr>
        <w:t xml:space="preserve">JavaScript Interview Questions </w:t>
      </w:r>
    </w:p>
    <w:p w14:paraId="481435BE" w14:textId="77777777" w:rsidR="00CA6C52" w:rsidRPr="003D130F" w:rsidRDefault="00000000">
      <w:pPr>
        <w:rPr>
          <w:b/>
          <w:bCs/>
        </w:rPr>
      </w:pPr>
      <w:r w:rsidRPr="003D130F">
        <w:rPr>
          <w:b/>
          <w:bCs/>
        </w:rPr>
        <w:t>Core JS Concepts</w:t>
      </w:r>
    </w:p>
    <w:p w14:paraId="4A5EA77E" w14:textId="77777777" w:rsidR="00CA6C52" w:rsidRDefault="00000000">
      <w:r>
        <w:t>1. What is hoisting and how does it work in JavaScript?</w:t>
      </w:r>
    </w:p>
    <w:p w14:paraId="2C4C7513" w14:textId="77777777" w:rsidR="00CA6C52" w:rsidRDefault="00000000">
      <w:r>
        <w:t>2. Explain var, let, const, their scope, and the Temporal Dead Zone (TDZ).</w:t>
      </w:r>
    </w:p>
    <w:p w14:paraId="0C342DC0" w14:textId="77777777" w:rsidR="00CA6C52" w:rsidRDefault="00000000">
      <w:r>
        <w:t>3. What are mutable and immutable data types in JavaScript?</w:t>
      </w:r>
    </w:p>
    <w:p w14:paraId="48CBDC0B" w14:textId="77777777" w:rsidR="00CA6C52" w:rsidRDefault="00000000">
      <w:r>
        <w:t>4. What are the different data types in JavaScript?</w:t>
      </w:r>
    </w:p>
    <w:p w14:paraId="4FC55BCD" w14:textId="77777777" w:rsidR="00CA6C52" w:rsidRDefault="00000000">
      <w:r>
        <w:t>5. Explain how scope works in JavaScript.</w:t>
      </w:r>
    </w:p>
    <w:p w14:paraId="615F9E17" w14:textId="270F9132" w:rsidR="00CA6C52" w:rsidRPr="003D130F" w:rsidRDefault="00000000">
      <w:pPr>
        <w:rPr>
          <w:b/>
          <w:bCs/>
        </w:rPr>
      </w:pPr>
      <w:r w:rsidRPr="003D130F">
        <w:rPr>
          <w:b/>
          <w:bCs/>
        </w:rPr>
        <w:t xml:space="preserve">Functions </w:t>
      </w:r>
    </w:p>
    <w:p w14:paraId="2C40B14C" w14:textId="77777777" w:rsidR="00CA6C52" w:rsidRDefault="00000000">
      <w:r>
        <w:t>6. What are the different types of functions in JavaScript?</w:t>
      </w:r>
    </w:p>
    <w:p w14:paraId="48DE7B63" w14:textId="77777777" w:rsidR="00CA6C52" w:rsidRDefault="00000000">
      <w:r>
        <w:t>7. Explain arrow functions vs normal functions.</w:t>
      </w:r>
    </w:p>
    <w:p w14:paraId="1A306972" w14:textId="77777777" w:rsidR="00CA6C52" w:rsidRDefault="00000000">
      <w:r>
        <w:t>8. What is a closure? Provide an example.</w:t>
      </w:r>
    </w:p>
    <w:p w14:paraId="4E4A0425" w14:textId="77777777" w:rsidR="00CA6C52" w:rsidRDefault="00000000">
      <w:r>
        <w:t>9. What is the purpose of the this keyword?</w:t>
      </w:r>
    </w:p>
    <w:p w14:paraId="088DCF18" w14:textId="77777777" w:rsidR="00CA6C52" w:rsidRDefault="00000000">
      <w:r>
        <w:t>10. What is the difference between call, apply, and bind?</w:t>
      </w:r>
    </w:p>
    <w:p w14:paraId="434E826B" w14:textId="77777777" w:rsidR="00CA6C52" w:rsidRPr="003D130F" w:rsidRDefault="00000000">
      <w:pPr>
        <w:rPr>
          <w:b/>
          <w:bCs/>
        </w:rPr>
      </w:pPr>
      <w:r w:rsidRPr="003D130F">
        <w:rPr>
          <w:b/>
          <w:bCs/>
        </w:rPr>
        <w:t>ES6+ Features</w:t>
      </w:r>
    </w:p>
    <w:p w14:paraId="35EE0D47" w14:textId="77777777" w:rsidR="00CA6C52" w:rsidRDefault="00000000">
      <w:r>
        <w:t>11. What are the major ES6 features?</w:t>
      </w:r>
    </w:p>
    <w:p w14:paraId="08801E6F" w14:textId="77777777" w:rsidR="00CA6C52" w:rsidRDefault="00000000">
      <w:r>
        <w:t>12. Explain destructuring with examples.</w:t>
      </w:r>
    </w:p>
    <w:p w14:paraId="361C404C" w14:textId="77777777" w:rsidR="00CA6C52" w:rsidRDefault="00000000">
      <w:r>
        <w:t>13. What are the spread and rest operators?</w:t>
      </w:r>
    </w:p>
    <w:p w14:paraId="74DB7162" w14:textId="77777777" w:rsidR="00CA6C52" w:rsidRDefault="00000000">
      <w:r>
        <w:t>14. Difference between shallow copy and deep copy.</w:t>
      </w:r>
    </w:p>
    <w:p w14:paraId="2199AB46" w14:textId="77777777" w:rsidR="00CA6C52" w:rsidRPr="003D130F" w:rsidRDefault="00000000">
      <w:pPr>
        <w:rPr>
          <w:b/>
          <w:bCs/>
        </w:rPr>
      </w:pPr>
      <w:r w:rsidRPr="003D130F">
        <w:rPr>
          <w:b/>
          <w:bCs/>
        </w:rPr>
        <w:t>Asynchronous JavaScript</w:t>
      </w:r>
    </w:p>
    <w:p w14:paraId="1F4C5AD9" w14:textId="77777777" w:rsidR="00CA6C52" w:rsidRDefault="00000000">
      <w:r>
        <w:t>15. Difference between synchronous and asynchronous JavaScript.</w:t>
      </w:r>
    </w:p>
    <w:p w14:paraId="4F45F612" w14:textId="77777777" w:rsidR="00CA6C52" w:rsidRDefault="00000000">
      <w:r>
        <w:t>16. What is a callback?</w:t>
      </w:r>
    </w:p>
    <w:p w14:paraId="49FDF611" w14:textId="77777777" w:rsidR="00CA6C52" w:rsidRDefault="00000000">
      <w:r>
        <w:t>17. What is callback hell?</w:t>
      </w:r>
    </w:p>
    <w:p w14:paraId="2ED5C8BD" w14:textId="77777777" w:rsidR="00CA6C52" w:rsidRDefault="00000000">
      <w:r>
        <w:t>18. How do Promises work?</w:t>
      </w:r>
    </w:p>
    <w:p w14:paraId="5A82B6FA" w14:textId="77777777" w:rsidR="00CA6C52" w:rsidRDefault="00000000">
      <w:r>
        <w:t>19. Explain promise handling (then, catch, finally).</w:t>
      </w:r>
    </w:p>
    <w:p w14:paraId="63B27720" w14:textId="77777777" w:rsidR="00CA6C52" w:rsidRDefault="00000000">
      <w:r>
        <w:t>20. What are the async and await keywords?</w:t>
      </w:r>
    </w:p>
    <w:p w14:paraId="5090EC74" w14:textId="77777777" w:rsidR="00CA6C52" w:rsidRDefault="00000000">
      <w:r>
        <w:lastRenderedPageBreak/>
        <w:t>21. Difference between Promises and async/await.</w:t>
      </w:r>
    </w:p>
    <w:p w14:paraId="62CBF235" w14:textId="77777777" w:rsidR="00CA6C52" w:rsidRPr="003D130F" w:rsidRDefault="00000000">
      <w:pPr>
        <w:rPr>
          <w:b/>
          <w:bCs/>
        </w:rPr>
      </w:pPr>
      <w:r w:rsidRPr="003D130F">
        <w:rPr>
          <w:b/>
          <w:bCs/>
        </w:rPr>
        <w:t>Modules &amp; Code Organization</w:t>
      </w:r>
    </w:p>
    <w:p w14:paraId="4517D3D0" w14:textId="77777777" w:rsidR="00CA6C52" w:rsidRDefault="00000000">
      <w:r>
        <w:t>22. What is type="module" in JavaScript?</w:t>
      </w:r>
    </w:p>
    <w:p w14:paraId="3E25B65E" w14:textId="77777777" w:rsidR="00CA6C52" w:rsidRDefault="00000000">
      <w:r>
        <w:t>23. What are JavaScript modules, and how do import/export work?</w:t>
      </w:r>
    </w:p>
    <w:p w14:paraId="47D20BE4" w14:textId="77777777" w:rsidR="00CA6C52" w:rsidRPr="003D130F" w:rsidRDefault="00000000">
      <w:pPr>
        <w:rPr>
          <w:b/>
          <w:bCs/>
        </w:rPr>
      </w:pPr>
      <w:r w:rsidRPr="003D130F">
        <w:rPr>
          <w:b/>
          <w:bCs/>
        </w:rPr>
        <w:t>Events &amp; DOM</w:t>
      </w:r>
    </w:p>
    <w:p w14:paraId="601EF834" w14:textId="77777777" w:rsidR="00CA6C52" w:rsidRDefault="00000000">
      <w:r>
        <w:t>24. What is event binding?</w:t>
      </w:r>
    </w:p>
    <w:p w14:paraId="1F24BC95" w14:textId="77777777" w:rsidR="00CA6C52" w:rsidRDefault="00000000">
      <w:r>
        <w:t>25. Explain event bubbling and event capturing.</w:t>
      </w:r>
    </w:p>
    <w:p w14:paraId="5F6363DD" w14:textId="77777777" w:rsidR="00CA6C52" w:rsidRDefault="00000000">
      <w:r>
        <w:t>26. Difference between e.preventDefault() and e.stopPropagation().</w:t>
      </w:r>
    </w:p>
    <w:p w14:paraId="02FAF6EC" w14:textId="77777777" w:rsidR="00CA6C52" w:rsidRPr="003D130F" w:rsidRDefault="00000000">
      <w:pPr>
        <w:rPr>
          <w:b/>
          <w:bCs/>
        </w:rPr>
      </w:pPr>
      <w:r w:rsidRPr="003D130F">
        <w:rPr>
          <w:b/>
          <w:bCs/>
        </w:rPr>
        <w:t>Performance Techniques</w:t>
      </w:r>
    </w:p>
    <w:p w14:paraId="70DF62D8" w14:textId="77777777" w:rsidR="00CA6C52" w:rsidRDefault="00000000">
      <w:r>
        <w:t>27. What is debouncing?</w:t>
      </w:r>
    </w:p>
    <w:p w14:paraId="44DFF1A1" w14:textId="77777777" w:rsidR="00CA6C52" w:rsidRDefault="00000000">
      <w:r>
        <w:t>28. What is throttling?</w:t>
      </w:r>
    </w:p>
    <w:p w14:paraId="2E315E7F" w14:textId="77777777" w:rsidR="00CA6C52" w:rsidRDefault="00000000">
      <w:r>
        <w:t>29. Explain how map, filter, reduce, and sort work as higher-order functions.</w:t>
      </w:r>
    </w:p>
    <w:p w14:paraId="37030055" w14:textId="77777777" w:rsidR="00CA6C52" w:rsidRPr="003D130F" w:rsidRDefault="00000000">
      <w:pPr>
        <w:rPr>
          <w:b/>
          <w:bCs/>
        </w:rPr>
      </w:pPr>
      <w:r w:rsidRPr="003D130F">
        <w:rPr>
          <w:b/>
          <w:bCs/>
        </w:rPr>
        <w:t>JavaScript Internals</w:t>
      </w:r>
    </w:p>
    <w:p w14:paraId="0930A0B0" w14:textId="77777777" w:rsidR="00CA6C52" w:rsidRDefault="00000000">
      <w:r>
        <w:t>30. What is the event loop in JavaScript?</w:t>
      </w:r>
    </w:p>
    <w:p w14:paraId="29913151" w14:textId="77777777" w:rsidR="00CA6C52" w:rsidRDefault="00000000">
      <w:r>
        <w:t>31. Explain the call stack and callback queue.</w:t>
      </w:r>
    </w:p>
    <w:p w14:paraId="421DBECD" w14:textId="77777777" w:rsidR="00CA6C52" w:rsidRDefault="00000000">
      <w:r>
        <w:t>32. What is the microtask queue vs macrotask queue?</w:t>
      </w:r>
    </w:p>
    <w:p w14:paraId="0A2D982A" w14:textId="77777777" w:rsidR="00CA6C52" w:rsidRDefault="00000000">
      <w:r>
        <w:t>33. What is undefined vs not defined?</w:t>
      </w:r>
    </w:p>
    <w:p w14:paraId="123346FF" w14:textId="77777777" w:rsidR="00CA6C52" w:rsidRDefault="00000000">
      <w:r>
        <w:t>34. Difference between == and ===.</w:t>
      </w:r>
    </w:p>
    <w:p w14:paraId="54375FE7" w14:textId="77777777" w:rsidR="00CA6C52" w:rsidRDefault="00000000">
      <w:r>
        <w:t>35. Explain type coercion.</w:t>
      </w:r>
    </w:p>
    <w:p w14:paraId="6B6714C1" w14:textId="77777777" w:rsidR="00CA6C52" w:rsidRDefault="00000000">
      <w:r>
        <w:t>36. What is NaN? How can you check if a value is NaN?</w:t>
      </w:r>
    </w:p>
    <w:p w14:paraId="6C942945" w14:textId="77777777" w:rsidR="00CA6C52" w:rsidRDefault="00000000">
      <w:r>
        <w:t>37. What is an IIFE (Immediately Invoked Function Expression)?</w:t>
      </w:r>
    </w:p>
    <w:p w14:paraId="0B003155" w14:textId="77777777" w:rsidR="00CA6C52" w:rsidRDefault="00000000">
      <w:r>
        <w:t>38. What is strict mode ("use strict")?</w:t>
      </w:r>
    </w:p>
    <w:p w14:paraId="217147B2" w14:textId="77777777" w:rsidR="00CA6C52" w:rsidRPr="003D130F" w:rsidRDefault="00000000">
      <w:pPr>
        <w:rPr>
          <w:b/>
          <w:bCs/>
        </w:rPr>
      </w:pPr>
      <w:r w:rsidRPr="003D130F">
        <w:rPr>
          <w:b/>
          <w:bCs/>
        </w:rPr>
        <w:t>Object-Oriented JavaScript</w:t>
      </w:r>
    </w:p>
    <w:p w14:paraId="11D84BE3" w14:textId="1B41E6D9" w:rsidR="00CA6C52" w:rsidRDefault="00000000">
      <w:r>
        <w:t>39. What is inheritance?</w:t>
      </w:r>
    </w:p>
    <w:p w14:paraId="31E3FD3C" w14:textId="77777777" w:rsidR="00CA6C52" w:rsidRDefault="00000000">
      <w:r>
        <w:t>40. What are constructor functions?</w:t>
      </w:r>
    </w:p>
    <w:p w14:paraId="1276C25D" w14:textId="77777777" w:rsidR="00CA6C52" w:rsidRDefault="00000000">
      <w:r>
        <w:t>41. What does the new keyword do internally?</w:t>
      </w:r>
    </w:p>
    <w:p w14:paraId="710B1BE9" w14:textId="77777777" w:rsidR="00CA6C52" w:rsidRDefault="00000000">
      <w:r>
        <w:lastRenderedPageBreak/>
        <w:t>42. Explain classes in JavaScript.</w:t>
      </w:r>
    </w:p>
    <w:p w14:paraId="523AA757" w14:textId="77777777" w:rsidR="00CA6C52" w:rsidRDefault="00000000">
      <w:r>
        <w:t>43. What are getters and setters?</w:t>
      </w:r>
    </w:p>
    <w:p w14:paraId="2F328B73" w14:textId="77777777" w:rsidR="00CA6C52" w:rsidRDefault="00000000">
      <w:r>
        <w:t>44. What is promise chaining?</w:t>
      </w:r>
    </w:p>
    <w:p w14:paraId="411C8242" w14:textId="77777777" w:rsidR="00CA6C52" w:rsidRPr="003D130F" w:rsidRDefault="00000000">
      <w:pPr>
        <w:rPr>
          <w:b/>
          <w:bCs/>
        </w:rPr>
      </w:pPr>
      <w:r w:rsidRPr="003D130F">
        <w:rPr>
          <w:b/>
          <w:bCs/>
        </w:rPr>
        <w:t>Functional Concepts</w:t>
      </w:r>
    </w:p>
    <w:p w14:paraId="7DBE02C0" w14:textId="77777777" w:rsidR="00CA6C52" w:rsidRDefault="00000000">
      <w:r>
        <w:t>45. What is currying in JavaScript?</w:t>
      </w:r>
    </w:p>
    <w:p w14:paraId="7D7C8BB6" w14:textId="77777777" w:rsidR="00CA6C52" w:rsidRDefault="00000000">
      <w:r>
        <w:t>46. Explain memoization.</w:t>
      </w:r>
    </w:p>
    <w:p w14:paraId="2E08D102" w14:textId="77777777" w:rsidR="00CA6C52" w:rsidRPr="003D130F" w:rsidRDefault="00000000">
      <w:pPr>
        <w:rPr>
          <w:b/>
          <w:bCs/>
        </w:rPr>
      </w:pPr>
      <w:r w:rsidRPr="003D130F">
        <w:rPr>
          <w:b/>
          <w:bCs/>
        </w:rPr>
        <w:t>Event System &amp; DOM Manipulation</w:t>
      </w:r>
    </w:p>
    <w:p w14:paraId="2347185D" w14:textId="77777777" w:rsidR="00CA6C52" w:rsidRDefault="00000000">
      <w:r>
        <w:t>47. What is event delegation?</w:t>
      </w:r>
    </w:p>
    <w:p w14:paraId="797E6B11" w14:textId="77777777" w:rsidR="00CA6C52" w:rsidRDefault="00000000">
      <w:r>
        <w:t>48. Difference between innerHTML, textContent, and innerText.</w:t>
      </w:r>
    </w:p>
    <w:p w14:paraId="01DE6FBA" w14:textId="77777777" w:rsidR="00CA6C52" w:rsidRDefault="00000000">
      <w:r>
        <w:t>49. Difference between querySelector and getElementById.</w:t>
      </w:r>
    </w:p>
    <w:p w14:paraId="4D70F27C" w14:textId="77777777" w:rsidR="00CA6C52" w:rsidRPr="003D130F" w:rsidRDefault="00000000">
      <w:pPr>
        <w:rPr>
          <w:b/>
          <w:bCs/>
        </w:rPr>
      </w:pPr>
      <w:r w:rsidRPr="003D130F">
        <w:rPr>
          <w:b/>
          <w:bCs/>
        </w:rPr>
        <w:t>Browser Storage</w:t>
      </w:r>
    </w:p>
    <w:p w14:paraId="01135692" w14:textId="77777777" w:rsidR="00CA6C52" w:rsidRDefault="00000000">
      <w:r>
        <w:t>50. Difference between localStorage and sessionStorage.</w:t>
      </w:r>
    </w:p>
    <w:p w14:paraId="5DECC926" w14:textId="77777777" w:rsidR="00CA6C52" w:rsidRDefault="00000000">
      <w:r>
        <w:t>51. What is the purpose of JSON.stringify and JSON.parse?</w:t>
      </w:r>
    </w:p>
    <w:p w14:paraId="384BA1A5" w14:textId="77777777" w:rsidR="00CA6C52" w:rsidRDefault="00000000">
      <w:r>
        <w:t>52. What is the Fetch API?</w:t>
      </w:r>
    </w:p>
    <w:p w14:paraId="48851B0C" w14:textId="77777777" w:rsidR="00CA6C52" w:rsidRPr="003D130F" w:rsidRDefault="00000000">
      <w:pPr>
        <w:rPr>
          <w:b/>
          <w:bCs/>
        </w:rPr>
      </w:pPr>
      <w:r w:rsidRPr="003D130F">
        <w:rPr>
          <w:b/>
          <w:bCs/>
        </w:rPr>
        <w:t>Additional Concepts</w:t>
      </w:r>
    </w:p>
    <w:p w14:paraId="356B689D" w14:textId="77777777" w:rsidR="00CA6C52" w:rsidRDefault="00000000">
      <w:r>
        <w:t>53. Difference between deep equality and shallow equality.</w:t>
      </w:r>
    </w:p>
    <w:p w14:paraId="74990CEC" w14:textId="77777777" w:rsidR="00CA6C52" w:rsidRDefault="00000000">
      <w:r>
        <w:t>54. What is BigInt?</w:t>
      </w:r>
    </w:p>
    <w:p w14:paraId="2E91BB49" w14:textId="77777777" w:rsidR="00CA6C52" w:rsidRDefault="00000000">
      <w:r>
        <w:t>55. What is the purpose of Symbol?</w:t>
      </w:r>
    </w:p>
    <w:p w14:paraId="27CABB9C" w14:textId="77777777" w:rsidR="00CA6C52" w:rsidRDefault="00000000">
      <w:r>
        <w:t>56. How does setTimeout work behind the scenes?</w:t>
      </w:r>
    </w:p>
    <w:p w14:paraId="278C0C37" w14:textId="77777777" w:rsidR="00CA6C52" w:rsidRDefault="00000000">
      <w:r>
        <w:t>57. Why is JavaScript single-threaded?</w:t>
      </w:r>
    </w:p>
    <w:p w14:paraId="42BD6AD4" w14:textId="77777777" w:rsidR="00CA6C52" w:rsidRDefault="00000000">
      <w:r>
        <w:t>58. What is optional chaining (?.)?</w:t>
      </w:r>
    </w:p>
    <w:p w14:paraId="6DC2E3E0" w14:textId="26F55EF3" w:rsidR="00CA6C52" w:rsidRDefault="00000000">
      <w:r>
        <w:t xml:space="preserve">59. What is </w:t>
      </w:r>
      <w:proofErr w:type="spellStart"/>
      <w:r>
        <w:t>nullish</w:t>
      </w:r>
      <w:proofErr w:type="spellEnd"/>
      <w:r>
        <w:t xml:space="preserve"> coalescing (??)?</w:t>
      </w:r>
    </w:p>
    <w:p w14:paraId="68ACF671" w14:textId="5333482A" w:rsidR="00CA6C52" w:rsidRDefault="00000000">
      <w:r>
        <w:t xml:space="preserve">60. What is </w:t>
      </w:r>
      <w:proofErr w:type="spellStart"/>
      <w:r>
        <w:t>Object.freeze</w:t>
      </w:r>
      <w:proofErr w:type="spellEnd"/>
      <w:r>
        <w:t>()</w:t>
      </w:r>
      <w:r w:rsidR="003D130F">
        <w:t xml:space="preserve"> and </w:t>
      </w:r>
      <w:proofErr w:type="spellStart"/>
      <w:r w:rsidR="003D130F">
        <w:t>Object.seal</w:t>
      </w:r>
      <w:proofErr w:type="spellEnd"/>
      <w:r w:rsidR="003D130F">
        <w:t>()</w:t>
      </w:r>
      <w:r>
        <w:t>?</w:t>
      </w:r>
    </w:p>
    <w:p w14:paraId="4E7746CF" w14:textId="7164453A" w:rsidR="00CA6C52" w:rsidRDefault="00CA6C52"/>
    <w:sectPr w:rsidR="00CA6C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5743265">
    <w:abstractNumId w:val="8"/>
  </w:num>
  <w:num w:numId="2" w16cid:durableId="1497190973">
    <w:abstractNumId w:val="6"/>
  </w:num>
  <w:num w:numId="3" w16cid:durableId="1131939723">
    <w:abstractNumId w:val="5"/>
  </w:num>
  <w:num w:numId="4" w16cid:durableId="1163813621">
    <w:abstractNumId w:val="4"/>
  </w:num>
  <w:num w:numId="5" w16cid:durableId="1872765190">
    <w:abstractNumId w:val="7"/>
  </w:num>
  <w:num w:numId="6" w16cid:durableId="1667977839">
    <w:abstractNumId w:val="3"/>
  </w:num>
  <w:num w:numId="7" w16cid:durableId="1232427383">
    <w:abstractNumId w:val="2"/>
  </w:num>
  <w:num w:numId="8" w16cid:durableId="1240597826">
    <w:abstractNumId w:val="1"/>
  </w:num>
  <w:num w:numId="9" w16cid:durableId="61652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30F"/>
    <w:rsid w:val="00691860"/>
    <w:rsid w:val="00AA1D8D"/>
    <w:rsid w:val="00B47730"/>
    <w:rsid w:val="00CA6C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72E08"/>
  <w14:defaultImageDpi w14:val="300"/>
  <w15:docId w15:val="{FAD93BB2-605D-48F6-8573-C03F1E13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sysadmin .hyd</cp:lastModifiedBy>
  <cp:revision>2</cp:revision>
  <dcterms:created xsi:type="dcterms:W3CDTF">2013-12-23T23:15:00Z</dcterms:created>
  <dcterms:modified xsi:type="dcterms:W3CDTF">2025-12-08T08:23:00Z</dcterms:modified>
  <cp:category/>
</cp:coreProperties>
</file>